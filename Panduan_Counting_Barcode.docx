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7737" w14:textId="77777777" w:rsidR="00473943" w:rsidRDefault="00000000">
      <w:pPr>
        <w:jc w:val="center"/>
      </w:pPr>
      <w:r>
        <w:rPr>
          <w:b/>
          <w:color w:val="0F6E56"/>
          <w:sz w:val="56"/>
        </w:rPr>
        <w:t>COUNTING BARCODE</w:t>
      </w:r>
    </w:p>
    <w:p w14:paraId="62965CA2" w14:textId="77777777" w:rsidR="00473943" w:rsidRDefault="00000000">
      <w:pPr>
        <w:jc w:val="center"/>
      </w:pPr>
      <w:r>
        <w:rPr>
          <w:color w:val="6B6B66"/>
          <w:sz w:val="28"/>
        </w:rPr>
        <w:t>Panduan Penggunaan Aplikasi</w:t>
      </w:r>
    </w:p>
    <w:p w14:paraId="3D6CA305" w14:textId="77777777" w:rsidR="00473943" w:rsidRDefault="00473943">
      <w:pPr>
        <w:spacing w:after="0"/>
      </w:pPr>
    </w:p>
    <w:p w14:paraId="0BB6CD70" w14:textId="77777777" w:rsidR="00473943" w:rsidRDefault="00473943">
      <w:pPr>
        <w:spacing w:after="0"/>
      </w:pPr>
    </w:p>
    <w:p w14:paraId="7EF3F443" w14:textId="77777777" w:rsidR="00473943" w:rsidRDefault="00000000">
      <w:pPr>
        <w:jc w:val="center"/>
      </w:pPr>
      <w:r>
        <w:rPr>
          <w:color w:val="6B6B66"/>
        </w:rPr>
        <w:t>Versi 1.0  ·  2026</w:t>
      </w:r>
    </w:p>
    <w:p w14:paraId="6FEE9F7B" w14:textId="77777777" w:rsidR="00473943" w:rsidRDefault="00000000">
      <w:r>
        <w:br w:type="page"/>
      </w:r>
    </w:p>
    <w:p w14:paraId="30691650" w14:textId="77777777" w:rsidR="00473943" w:rsidRDefault="00000000">
      <w:pPr>
        <w:pStyle w:val="Heading1"/>
      </w:pPr>
      <w:r>
        <w:rPr>
          <w:color w:val="0F6E56"/>
          <w:sz w:val="36"/>
        </w:rPr>
        <w:lastRenderedPageBreak/>
        <w:t>1. Pendahuluan</w:t>
      </w:r>
    </w:p>
    <w:p w14:paraId="4A89D2CE" w14:textId="77777777" w:rsidR="00473943" w:rsidRPr="004F6BE4" w:rsidRDefault="00000000">
      <w:pPr>
        <w:spacing w:after="80"/>
        <w:rPr>
          <w:lang w:val="da-DK"/>
        </w:rPr>
      </w:pPr>
      <w:r>
        <w:t xml:space="preserve">Counting Barcode adalah aplikasi web untuk melakukan pencatatan dan penghitungan stok barang menggunakan barcode. </w:t>
      </w:r>
      <w:r w:rsidRPr="004F6BE4">
        <w:rPr>
          <w:lang w:val="da-DK"/>
        </w:rPr>
        <w:t>Aplikasi berjalan di browser dan mendukung input melalui scanner barcode fisik maupun kamera perangkat.</w:t>
      </w:r>
    </w:p>
    <w:p w14:paraId="2468F737" w14:textId="77777777" w:rsidR="00473943" w:rsidRPr="004F6BE4" w:rsidRDefault="00473943">
      <w:pPr>
        <w:spacing w:after="0"/>
        <w:rPr>
          <w:lang w:val="da-DK"/>
        </w:rPr>
      </w:pPr>
    </w:p>
    <w:p w14:paraId="69E0AC4E" w14:textId="77777777" w:rsidR="00473943" w:rsidRDefault="00000000">
      <w:pPr>
        <w:pStyle w:val="Heading2"/>
      </w:pPr>
      <w:r>
        <w:rPr>
          <w:color w:val="0F6E56"/>
        </w:rPr>
        <w:t>Fitur Utama</w:t>
      </w:r>
    </w:p>
    <w:p w14:paraId="6B3F166F" w14:textId="77777777" w:rsidR="00473943" w:rsidRDefault="00000000">
      <w:pPr>
        <w:pStyle w:val="ListBullet"/>
        <w:spacing w:after="40"/>
        <w:ind w:left="432"/>
      </w:pPr>
      <w:r>
        <w:t>Input barcode via keyboard, scanner, atau kamera</w:t>
      </w:r>
    </w:p>
    <w:p w14:paraId="6E4C81F4" w14:textId="77777777" w:rsidR="00473943" w:rsidRDefault="00000000">
      <w:pPr>
        <w:pStyle w:val="ListBullet"/>
        <w:spacing w:after="40"/>
        <w:ind w:left="432"/>
      </w:pPr>
      <w:r>
        <w:t>Penghitungan otomatis per barcode per tenant</w:t>
      </w:r>
    </w:p>
    <w:p w14:paraId="0822618F" w14:textId="77777777" w:rsidR="00473943" w:rsidRPr="004F6BE4" w:rsidRDefault="00000000">
      <w:pPr>
        <w:pStyle w:val="ListBullet"/>
        <w:spacing w:after="40"/>
        <w:ind w:left="432"/>
        <w:rPr>
          <w:lang w:val="da-DK"/>
        </w:rPr>
      </w:pPr>
      <w:r w:rsidRPr="004F6BE4">
        <w:rPr>
          <w:lang w:val="da-DK"/>
        </w:rPr>
        <w:t>Sinkronisasi data ke server (PostgreSQL)</w:t>
      </w:r>
    </w:p>
    <w:p w14:paraId="2A055E6D" w14:textId="77777777" w:rsidR="00473943" w:rsidRPr="004F6BE4" w:rsidRDefault="00000000">
      <w:pPr>
        <w:pStyle w:val="ListBullet"/>
        <w:spacing w:after="40"/>
        <w:ind w:left="432"/>
        <w:rPr>
          <w:lang w:val="da-DK"/>
        </w:rPr>
      </w:pPr>
      <w:r w:rsidRPr="004F6BE4">
        <w:rPr>
          <w:lang w:val="da-DK"/>
        </w:rPr>
        <w:t>Ekspor data ke file teks (.txt)</w:t>
      </w:r>
    </w:p>
    <w:p w14:paraId="2B044D45" w14:textId="77777777" w:rsidR="00473943" w:rsidRDefault="00000000">
      <w:pPr>
        <w:pStyle w:val="ListBullet"/>
        <w:spacing w:after="40"/>
        <w:ind w:left="432"/>
      </w:pPr>
      <w:r>
        <w:t>Panel administrator dengan proteksi PIN</w:t>
      </w:r>
    </w:p>
    <w:p w14:paraId="5F152974" w14:textId="77777777" w:rsidR="00473943" w:rsidRDefault="00000000">
      <w:pPr>
        <w:pStyle w:val="ListBullet"/>
        <w:spacing w:after="40"/>
        <w:ind w:left="432"/>
      </w:pPr>
      <w:r>
        <w:t>Manajemen tenant (tambah, hapus, reset count)</w:t>
      </w:r>
    </w:p>
    <w:p w14:paraId="49E43BBB" w14:textId="77777777" w:rsidR="00473943" w:rsidRDefault="00473943">
      <w:pPr>
        <w:spacing w:after="0"/>
      </w:pPr>
    </w:p>
    <w:p w14:paraId="53D440AF" w14:textId="77777777" w:rsidR="00473943" w:rsidRPr="004F6BE4" w:rsidRDefault="00000000">
      <w:pPr>
        <w:pStyle w:val="Heading1"/>
        <w:rPr>
          <w:lang w:val="da-DK"/>
        </w:rPr>
      </w:pPr>
      <w:r w:rsidRPr="004F6BE4">
        <w:rPr>
          <w:color w:val="0F6E56"/>
          <w:sz w:val="36"/>
          <w:lang w:val="da-DK"/>
        </w:rPr>
        <w:t>2. Akses Aplikasi</w:t>
      </w:r>
    </w:p>
    <w:p w14:paraId="10C26BEB" w14:textId="77777777" w:rsidR="00473943" w:rsidRPr="004F6BE4" w:rsidRDefault="00000000">
      <w:pPr>
        <w:spacing w:after="80"/>
        <w:rPr>
          <w:lang w:val="da-DK"/>
        </w:rPr>
      </w:pPr>
      <w:r w:rsidRPr="004F6BE4">
        <w:rPr>
          <w:lang w:val="da-DK"/>
        </w:rPr>
        <w:t>Aplikasi dijalankan menggunakan Docker. Setelah service berjalan, buka browser dan akses:</w:t>
      </w:r>
    </w:p>
    <w:p w14:paraId="0DB2D0E5" w14:textId="77777777" w:rsidR="00473943" w:rsidRPr="004F6BE4" w:rsidRDefault="00473943">
      <w:pPr>
        <w:spacing w:after="0"/>
        <w:rPr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473943" w14:paraId="083D27E7" w14:textId="77777777">
        <w:tc>
          <w:tcPr>
            <w:tcW w:w="4561" w:type="dxa"/>
            <w:shd w:val="clear" w:color="auto" w:fill="0F6E56"/>
          </w:tcPr>
          <w:p w14:paraId="20048F59" w14:textId="77777777" w:rsidR="00473943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561" w:type="dxa"/>
            <w:shd w:val="clear" w:color="auto" w:fill="0F6E56"/>
          </w:tcPr>
          <w:p w14:paraId="69FC1EF9" w14:textId="77777777" w:rsidR="00473943" w:rsidRDefault="00000000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473943" w14:paraId="41A49CF5" w14:textId="77777777">
        <w:tc>
          <w:tcPr>
            <w:tcW w:w="4561" w:type="dxa"/>
            <w:shd w:val="clear" w:color="auto" w:fill="F6F5F1"/>
          </w:tcPr>
          <w:p w14:paraId="2D307C8C" w14:textId="77777777" w:rsidR="00473943" w:rsidRDefault="00000000">
            <w:r>
              <w:rPr>
                <w:sz w:val="20"/>
              </w:rPr>
              <w:t>URL Aplikasi</w:t>
            </w:r>
          </w:p>
        </w:tc>
        <w:tc>
          <w:tcPr>
            <w:tcW w:w="4561" w:type="dxa"/>
            <w:shd w:val="clear" w:color="auto" w:fill="F6F5F1"/>
          </w:tcPr>
          <w:p w14:paraId="3826C01B" w14:textId="77777777" w:rsidR="00473943" w:rsidRDefault="00000000">
            <w:r>
              <w:rPr>
                <w:sz w:val="20"/>
              </w:rPr>
              <w:t>http://localhost:3333</w:t>
            </w:r>
          </w:p>
        </w:tc>
      </w:tr>
      <w:tr w:rsidR="00473943" w14:paraId="110BD053" w14:textId="77777777">
        <w:tc>
          <w:tcPr>
            <w:tcW w:w="4561" w:type="dxa"/>
            <w:shd w:val="clear" w:color="auto" w:fill="FFFFFF"/>
          </w:tcPr>
          <w:p w14:paraId="632631FA" w14:textId="77777777" w:rsidR="00473943" w:rsidRDefault="00000000">
            <w:r>
              <w:rPr>
                <w:sz w:val="20"/>
              </w:rPr>
              <w:t>Port API</w:t>
            </w:r>
          </w:p>
        </w:tc>
        <w:tc>
          <w:tcPr>
            <w:tcW w:w="4561" w:type="dxa"/>
            <w:shd w:val="clear" w:color="auto" w:fill="FFFFFF"/>
          </w:tcPr>
          <w:p w14:paraId="4B582EE4" w14:textId="77777777" w:rsidR="00473943" w:rsidRDefault="00000000">
            <w:r>
              <w:rPr>
                <w:sz w:val="20"/>
              </w:rPr>
              <w:t>3333</w:t>
            </w:r>
          </w:p>
        </w:tc>
      </w:tr>
      <w:tr w:rsidR="00473943" w14:paraId="6D550389" w14:textId="77777777">
        <w:tc>
          <w:tcPr>
            <w:tcW w:w="4561" w:type="dxa"/>
            <w:shd w:val="clear" w:color="auto" w:fill="F6F5F1"/>
          </w:tcPr>
          <w:p w14:paraId="0D43BE6C" w14:textId="77777777" w:rsidR="00473943" w:rsidRDefault="00000000">
            <w:r>
              <w:rPr>
                <w:sz w:val="20"/>
              </w:rPr>
              <w:t>Port Database</w:t>
            </w:r>
          </w:p>
        </w:tc>
        <w:tc>
          <w:tcPr>
            <w:tcW w:w="4561" w:type="dxa"/>
            <w:shd w:val="clear" w:color="auto" w:fill="F6F5F1"/>
          </w:tcPr>
          <w:p w14:paraId="7AECE689" w14:textId="77777777" w:rsidR="00473943" w:rsidRDefault="00000000">
            <w:r>
              <w:rPr>
                <w:sz w:val="20"/>
              </w:rPr>
              <w:t>5433 (PostgreSQL)</w:t>
            </w:r>
          </w:p>
        </w:tc>
      </w:tr>
    </w:tbl>
    <w:p w14:paraId="7175A304" w14:textId="77777777" w:rsidR="00473943" w:rsidRDefault="00473943">
      <w:pPr>
        <w:spacing w:after="0"/>
      </w:pPr>
    </w:p>
    <w:p w14:paraId="48FBC138" w14:textId="77777777" w:rsidR="00473943" w:rsidRPr="004F6BE4" w:rsidRDefault="00000000">
      <w:pPr>
        <w:spacing w:after="80"/>
        <w:ind w:left="432"/>
        <w:rPr>
          <w:lang w:val="da-DK"/>
        </w:rPr>
      </w:pPr>
      <w:r w:rsidRPr="004F6BE4">
        <w:rPr>
          <w:i/>
          <w:color w:val="854F0B"/>
          <w:sz w:val="20"/>
          <w:lang w:val="da-DK"/>
        </w:rPr>
        <w:t>⚠  Pastikan Docker Desktop sudah berjalan sebelum mengakses aplikasi.</w:t>
      </w:r>
    </w:p>
    <w:p w14:paraId="7D30696A" w14:textId="77777777" w:rsidR="00473943" w:rsidRPr="004F6BE4" w:rsidRDefault="00473943">
      <w:pPr>
        <w:spacing w:after="0"/>
        <w:rPr>
          <w:lang w:val="da-DK"/>
        </w:rPr>
      </w:pPr>
    </w:p>
    <w:p w14:paraId="4549132D" w14:textId="77777777" w:rsidR="00473943" w:rsidRDefault="00000000">
      <w:pPr>
        <w:pStyle w:val="Heading2"/>
      </w:pPr>
      <w:r>
        <w:rPr>
          <w:color w:val="0F6E56"/>
        </w:rPr>
        <w:t>Menjalankan Service</w:t>
      </w:r>
    </w:p>
    <w:p w14:paraId="1F716F01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1.  </w:t>
      </w:r>
      <w:r>
        <w:t>Buka Docker Desktop dan pastikan sudah dalam status Running.</w:t>
      </w:r>
    </w:p>
    <w:p w14:paraId="5DBC420B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2.  </w:t>
      </w:r>
      <w:r>
        <w:t>Buka terminal di folder project ecount.</w:t>
      </w:r>
    </w:p>
    <w:p w14:paraId="1A3E812E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3.  </w:t>
      </w:r>
      <w:r>
        <w:t>Jalankan perintah: docker compose up -d --build</w:t>
      </w:r>
    </w:p>
    <w:p w14:paraId="6AEE8BBD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4.  </w:t>
      </w:r>
      <w:r w:rsidRPr="004F6BE4">
        <w:rPr>
          <w:lang w:val="da-DK"/>
        </w:rPr>
        <w:t>Buka browser dan akses http://localhost:3333</w:t>
      </w:r>
    </w:p>
    <w:p w14:paraId="5C73BD2E" w14:textId="77777777" w:rsidR="00473943" w:rsidRPr="004F6BE4" w:rsidRDefault="00473943">
      <w:pPr>
        <w:spacing w:after="0"/>
        <w:rPr>
          <w:lang w:val="da-DK"/>
        </w:rPr>
      </w:pPr>
    </w:p>
    <w:p w14:paraId="5F2D80B9" w14:textId="77777777" w:rsidR="00473943" w:rsidRPr="004F6BE4" w:rsidRDefault="00000000">
      <w:pPr>
        <w:pStyle w:val="Heading1"/>
        <w:rPr>
          <w:lang w:val="da-DK"/>
        </w:rPr>
      </w:pPr>
      <w:r w:rsidRPr="004F6BE4">
        <w:rPr>
          <w:color w:val="0F6E56"/>
          <w:sz w:val="36"/>
          <w:lang w:val="da-DK"/>
        </w:rPr>
        <w:t>3. Antarmuka Utama</w:t>
      </w:r>
    </w:p>
    <w:p w14:paraId="6FB03270" w14:textId="77777777" w:rsidR="00473943" w:rsidRPr="004F6BE4" w:rsidRDefault="00000000">
      <w:pPr>
        <w:spacing w:after="80"/>
        <w:rPr>
          <w:lang w:val="da-DK"/>
        </w:rPr>
      </w:pPr>
      <w:r w:rsidRPr="004F6BE4">
        <w:rPr>
          <w:lang w:val="da-DK"/>
        </w:rPr>
        <w:t>Tampilan utama aplikasi terdiri dari beberapa bagian:</w:t>
      </w:r>
    </w:p>
    <w:p w14:paraId="558BEED8" w14:textId="77777777" w:rsidR="00473943" w:rsidRPr="004F6BE4" w:rsidRDefault="00473943">
      <w:pPr>
        <w:spacing w:after="0"/>
        <w:rPr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473943" w14:paraId="75C498FE" w14:textId="77777777">
        <w:tc>
          <w:tcPr>
            <w:tcW w:w="4561" w:type="dxa"/>
            <w:shd w:val="clear" w:color="auto" w:fill="0F6E56"/>
          </w:tcPr>
          <w:p w14:paraId="7456AD8E" w14:textId="77777777" w:rsidR="00473943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561" w:type="dxa"/>
            <w:shd w:val="clear" w:color="auto" w:fill="0F6E56"/>
          </w:tcPr>
          <w:p w14:paraId="3C4D1FAA" w14:textId="77777777" w:rsidR="00473943" w:rsidRDefault="00000000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473943" w:rsidRPr="004F6BE4" w14:paraId="6E567AD1" w14:textId="77777777">
        <w:tc>
          <w:tcPr>
            <w:tcW w:w="4561" w:type="dxa"/>
            <w:shd w:val="clear" w:color="auto" w:fill="F6F5F1"/>
          </w:tcPr>
          <w:p w14:paraId="122E391E" w14:textId="77777777" w:rsidR="00473943" w:rsidRDefault="00000000">
            <w:r>
              <w:rPr>
                <w:sz w:val="20"/>
              </w:rPr>
              <w:t>Status Koneksi</w:t>
            </w:r>
          </w:p>
        </w:tc>
        <w:tc>
          <w:tcPr>
            <w:tcW w:w="4561" w:type="dxa"/>
            <w:shd w:val="clear" w:color="auto" w:fill="F6F5F1"/>
          </w:tcPr>
          <w:p w14:paraId="1251FCA8" w14:textId="77777777" w:rsidR="00473943" w:rsidRPr="004F6BE4" w:rsidRDefault="00000000">
            <w:pPr>
              <w:rPr>
                <w:lang w:val="da-DK"/>
              </w:rPr>
            </w:pPr>
            <w:r w:rsidRPr="004F6BE4">
              <w:rPr>
                <w:sz w:val="20"/>
                <w:lang w:val="da-DK"/>
              </w:rPr>
              <w:t>Indikator online/offline di pojok kanan atas</w:t>
            </w:r>
          </w:p>
        </w:tc>
      </w:tr>
      <w:tr w:rsidR="00473943" w14:paraId="7FBBA0BC" w14:textId="77777777">
        <w:tc>
          <w:tcPr>
            <w:tcW w:w="4561" w:type="dxa"/>
            <w:shd w:val="clear" w:color="auto" w:fill="FFFFFF"/>
          </w:tcPr>
          <w:p w14:paraId="06B29033" w14:textId="77777777" w:rsidR="00473943" w:rsidRDefault="00000000">
            <w:r>
              <w:rPr>
                <w:sz w:val="20"/>
              </w:rPr>
              <w:t>Dropdown Tenant</w:t>
            </w:r>
          </w:p>
        </w:tc>
        <w:tc>
          <w:tcPr>
            <w:tcW w:w="4561" w:type="dxa"/>
            <w:shd w:val="clear" w:color="auto" w:fill="FFFFFF"/>
          </w:tcPr>
          <w:p w14:paraId="0B52BA24" w14:textId="77777777" w:rsidR="00473943" w:rsidRDefault="00000000">
            <w:r>
              <w:rPr>
                <w:sz w:val="20"/>
              </w:rPr>
              <w:t>Pilih tenant aktif untuk sesi scanning</w:t>
            </w:r>
          </w:p>
        </w:tc>
      </w:tr>
      <w:tr w:rsidR="00473943" w:rsidRPr="004F6BE4" w14:paraId="7D1655AE" w14:textId="77777777">
        <w:tc>
          <w:tcPr>
            <w:tcW w:w="4561" w:type="dxa"/>
            <w:shd w:val="clear" w:color="auto" w:fill="F6F5F1"/>
          </w:tcPr>
          <w:p w14:paraId="5C124C33" w14:textId="77777777" w:rsidR="00473943" w:rsidRDefault="00000000">
            <w:r>
              <w:rPr>
                <w:sz w:val="20"/>
              </w:rPr>
              <w:lastRenderedPageBreak/>
              <w:t>Input Barcode</w:t>
            </w:r>
          </w:p>
        </w:tc>
        <w:tc>
          <w:tcPr>
            <w:tcW w:w="4561" w:type="dxa"/>
            <w:shd w:val="clear" w:color="auto" w:fill="F6F5F1"/>
          </w:tcPr>
          <w:p w14:paraId="45021CC4" w14:textId="77777777" w:rsidR="00473943" w:rsidRPr="004F6BE4" w:rsidRDefault="00000000">
            <w:pPr>
              <w:rPr>
                <w:lang w:val="da-DK"/>
              </w:rPr>
            </w:pPr>
            <w:r w:rsidRPr="004F6BE4">
              <w:rPr>
                <w:sz w:val="20"/>
                <w:lang w:val="da-DK"/>
              </w:rPr>
              <w:t>Kolom input teks untuk memasukkan barcode</w:t>
            </w:r>
          </w:p>
        </w:tc>
      </w:tr>
      <w:tr w:rsidR="00473943" w14:paraId="6E85731E" w14:textId="77777777">
        <w:tc>
          <w:tcPr>
            <w:tcW w:w="4561" w:type="dxa"/>
            <w:shd w:val="clear" w:color="auto" w:fill="FFFFFF"/>
          </w:tcPr>
          <w:p w14:paraId="5CE1E32E" w14:textId="77777777" w:rsidR="00473943" w:rsidRDefault="00000000">
            <w:r>
              <w:rPr>
                <w:sz w:val="20"/>
              </w:rPr>
              <w:t>Tombol ↵</w:t>
            </w:r>
          </w:p>
        </w:tc>
        <w:tc>
          <w:tcPr>
            <w:tcW w:w="4561" w:type="dxa"/>
            <w:shd w:val="clear" w:color="auto" w:fill="FFFFFF"/>
          </w:tcPr>
          <w:p w14:paraId="60D535FF" w14:textId="77777777" w:rsidR="00473943" w:rsidRDefault="00000000">
            <w:r>
              <w:rPr>
                <w:sz w:val="20"/>
              </w:rPr>
              <w:t>Submit barcode yang sudah diketik</w:t>
            </w:r>
          </w:p>
        </w:tc>
      </w:tr>
      <w:tr w:rsidR="00473943" w:rsidRPr="004F6BE4" w14:paraId="4ED8ADE5" w14:textId="77777777">
        <w:tc>
          <w:tcPr>
            <w:tcW w:w="4561" w:type="dxa"/>
            <w:shd w:val="clear" w:color="auto" w:fill="F6F5F1"/>
          </w:tcPr>
          <w:p w14:paraId="109E2CEE" w14:textId="77777777" w:rsidR="00473943" w:rsidRDefault="00000000">
            <w:r>
              <w:rPr>
                <w:sz w:val="20"/>
              </w:rPr>
              <w:t>Tombol Kamera</w:t>
            </w:r>
          </w:p>
        </w:tc>
        <w:tc>
          <w:tcPr>
            <w:tcW w:w="4561" w:type="dxa"/>
            <w:shd w:val="clear" w:color="auto" w:fill="F6F5F1"/>
          </w:tcPr>
          <w:p w14:paraId="1F2E50A6" w14:textId="77777777" w:rsidR="00473943" w:rsidRPr="004F6BE4" w:rsidRDefault="00000000">
            <w:pPr>
              <w:rPr>
                <w:lang w:val="da-DK"/>
              </w:rPr>
            </w:pPr>
            <w:r w:rsidRPr="004F6BE4">
              <w:rPr>
                <w:sz w:val="20"/>
                <w:lang w:val="da-DK"/>
              </w:rPr>
              <w:t>Aktifkan kamera untuk scan QR/barcode 1D</w:t>
            </w:r>
          </w:p>
        </w:tc>
      </w:tr>
      <w:tr w:rsidR="00473943" w14:paraId="3B72F9E1" w14:textId="77777777">
        <w:tc>
          <w:tcPr>
            <w:tcW w:w="4561" w:type="dxa"/>
            <w:shd w:val="clear" w:color="auto" w:fill="FFFFFF"/>
          </w:tcPr>
          <w:p w14:paraId="69940FDE" w14:textId="77777777" w:rsidR="00473943" w:rsidRDefault="00000000">
            <w:r>
              <w:rPr>
                <w:sz w:val="20"/>
              </w:rPr>
              <w:t>Statistik</w:t>
            </w:r>
          </w:p>
        </w:tc>
        <w:tc>
          <w:tcPr>
            <w:tcW w:w="4561" w:type="dxa"/>
            <w:shd w:val="clear" w:color="auto" w:fill="FFFFFF"/>
          </w:tcPr>
          <w:p w14:paraId="7031A424" w14:textId="77777777" w:rsidR="00473943" w:rsidRDefault="00000000">
            <w:r>
              <w:rPr>
                <w:sz w:val="20"/>
              </w:rPr>
              <w:t>Total scan, item unik, belum sync, tersinkron</w:t>
            </w:r>
          </w:p>
        </w:tc>
      </w:tr>
      <w:tr w:rsidR="00473943" w14:paraId="312D4585" w14:textId="77777777">
        <w:tc>
          <w:tcPr>
            <w:tcW w:w="4561" w:type="dxa"/>
            <w:shd w:val="clear" w:color="auto" w:fill="F6F5F1"/>
          </w:tcPr>
          <w:p w14:paraId="44E90FDE" w14:textId="77777777" w:rsidR="00473943" w:rsidRDefault="00000000">
            <w:r>
              <w:rPr>
                <w:sz w:val="20"/>
              </w:rPr>
              <w:t>Daftar Item</w:t>
            </w:r>
          </w:p>
        </w:tc>
        <w:tc>
          <w:tcPr>
            <w:tcW w:w="4561" w:type="dxa"/>
            <w:shd w:val="clear" w:color="auto" w:fill="F6F5F1"/>
          </w:tcPr>
          <w:p w14:paraId="3C129D67" w14:textId="77777777" w:rsidR="00473943" w:rsidRDefault="00000000">
            <w:r>
              <w:rPr>
                <w:sz w:val="20"/>
              </w:rPr>
              <w:t>Panel lipat berisi daftar barcode + jumlah scan</w:t>
            </w:r>
          </w:p>
        </w:tc>
      </w:tr>
      <w:tr w:rsidR="00473943" w14:paraId="680C246B" w14:textId="77777777">
        <w:tc>
          <w:tcPr>
            <w:tcW w:w="4561" w:type="dxa"/>
            <w:shd w:val="clear" w:color="auto" w:fill="FFFFFF"/>
          </w:tcPr>
          <w:p w14:paraId="30D0D5A3" w14:textId="77777777" w:rsidR="00473943" w:rsidRDefault="00000000">
            <w:r>
              <w:rPr>
                <w:sz w:val="20"/>
              </w:rPr>
              <w:t>Tombol Aksi</w:t>
            </w:r>
          </w:p>
        </w:tc>
        <w:tc>
          <w:tcPr>
            <w:tcW w:w="4561" w:type="dxa"/>
            <w:shd w:val="clear" w:color="auto" w:fill="FFFFFF"/>
          </w:tcPr>
          <w:p w14:paraId="56A08B48" w14:textId="77777777" w:rsidR="00473943" w:rsidRDefault="00000000">
            <w:r>
              <w:rPr>
                <w:sz w:val="20"/>
              </w:rPr>
              <w:t>Undo, Sync sekarang, Ekspor</w:t>
            </w:r>
          </w:p>
        </w:tc>
      </w:tr>
      <w:tr w:rsidR="00473943" w:rsidRPr="004F6BE4" w14:paraId="6498166E" w14:textId="77777777">
        <w:tc>
          <w:tcPr>
            <w:tcW w:w="4561" w:type="dxa"/>
            <w:shd w:val="clear" w:color="auto" w:fill="F6F5F1"/>
          </w:tcPr>
          <w:p w14:paraId="34DDFFDA" w14:textId="77777777" w:rsidR="00473943" w:rsidRDefault="00000000">
            <w:r>
              <w:rPr>
                <w:sz w:val="20"/>
              </w:rPr>
              <w:t>Alamat API</w:t>
            </w:r>
          </w:p>
        </w:tc>
        <w:tc>
          <w:tcPr>
            <w:tcW w:w="4561" w:type="dxa"/>
            <w:shd w:val="clear" w:color="auto" w:fill="F6F5F1"/>
          </w:tcPr>
          <w:p w14:paraId="43AD2603" w14:textId="77777777" w:rsidR="00473943" w:rsidRPr="004F6BE4" w:rsidRDefault="00000000">
            <w:pPr>
              <w:rPr>
                <w:lang w:val="da-DK"/>
              </w:rPr>
            </w:pPr>
            <w:r w:rsidRPr="004F6BE4">
              <w:rPr>
                <w:sz w:val="20"/>
                <w:lang w:val="da-DK"/>
              </w:rPr>
              <w:t>Opsional: isi jika server berbeda host</w:t>
            </w:r>
          </w:p>
        </w:tc>
      </w:tr>
    </w:tbl>
    <w:p w14:paraId="39A175E5" w14:textId="77777777" w:rsidR="00473943" w:rsidRPr="004F6BE4" w:rsidRDefault="00473943">
      <w:pPr>
        <w:spacing w:after="0"/>
        <w:rPr>
          <w:lang w:val="da-DK"/>
        </w:rPr>
      </w:pPr>
    </w:p>
    <w:p w14:paraId="0234964E" w14:textId="77777777" w:rsidR="00473943" w:rsidRPr="004F6BE4" w:rsidRDefault="00000000">
      <w:pPr>
        <w:pStyle w:val="Heading1"/>
        <w:rPr>
          <w:lang w:val="da-DK"/>
        </w:rPr>
      </w:pPr>
      <w:r w:rsidRPr="004F6BE4">
        <w:rPr>
          <w:color w:val="0F6E56"/>
          <w:sz w:val="36"/>
          <w:lang w:val="da-DK"/>
        </w:rPr>
        <w:t>4. Cara Penggunaan</w:t>
      </w:r>
    </w:p>
    <w:p w14:paraId="3676E615" w14:textId="77777777" w:rsidR="00473943" w:rsidRPr="004F6BE4" w:rsidRDefault="00000000">
      <w:pPr>
        <w:pStyle w:val="Heading2"/>
        <w:rPr>
          <w:lang w:val="da-DK"/>
        </w:rPr>
      </w:pPr>
      <w:r w:rsidRPr="004F6BE4">
        <w:rPr>
          <w:color w:val="0F6E56"/>
          <w:lang w:val="da-DK"/>
        </w:rPr>
        <w:t>4.1  Memilih Tenant</w:t>
      </w:r>
    </w:p>
    <w:p w14:paraId="0A6592DE" w14:textId="77777777" w:rsidR="00473943" w:rsidRPr="004F6BE4" w:rsidRDefault="00000000">
      <w:pPr>
        <w:spacing w:after="80"/>
        <w:rPr>
          <w:lang w:val="da-DK"/>
        </w:rPr>
      </w:pPr>
      <w:r w:rsidRPr="004F6BE4">
        <w:rPr>
          <w:lang w:val="da-DK"/>
        </w:rPr>
        <w:t>Setiap sesi scanning harus dikaitkan dengan satu tenant.</w:t>
      </w:r>
    </w:p>
    <w:p w14:paraId="75C013F4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1.  </w:t>
      </w:r>
      <w:r w:rsidRPr="004F6BE4">
        <w:rPr>
          <w:lang w:val="da-DK"/>
        </w:rPr>
        <w:t>Klik dropdown "Tenant" di bagian atas.</w:t>
      </w:r>
    </w:p>
    <w:p w14:paraId="64CA7884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2.  </w:t>
      </w:r>
      <w:r w:rsidRPr="004F6BE4">
        <w:rPr>
          <w:lang w:val="da-DK"/>
        </w:rPr>
        <w:t>Pilih tenant yang sesuai (contoh: D023 – Aris).</w:t>
      </w:r>
    </w:p>
    <w:p w14:paraId="467E49FA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3.  </w:t>
      </w:r>
      <w:r>
        <w:t>Tampilan statistik dan daftar item otomatis berubah sesuai tenant yang dipilih.</w:t>
      </w:r>
    </w:p>
    <w:p w14:paraId="75E8D67B" w14:textId="77777777" w:rsidR="00473943" w:rsidRDefault="00000000">
      <w:pPr>
        <w:spacing w:after="80"/>
        <w:ind w:left="432"/>
      </w:pPr>
      <w:r>
        <w:rPr>
          <w:i/>
          <w:color w:val="6B6B66"/>
          <w:sz w:val="20"/>
        </w:rPr>
        <w:t>ℹ  Data counting masing-masing tenant terpisah sepenuhnya.</w:t>
      </w:r>
    </w:p>
    <w:p w14:paraId="007924A6" w14:textId="77777777" w:rsidR="00473943" w:rsidRDefault="00473943">
      <w:pPr>
        <w:spacing w:after="0"/>
      </w:pPr>
    </w:p>
    <w:p w14:paraId="427FA070" w14:textId="77777777" w:rsidR="00473943" w:rsidRDefault="00000000">
      <w:pPr>
        <w:pStyle w:val="Heading2"/>
      </w:pPr>
      <w:r>
        <w:rPr>
          <w:color w:val="0F6E56"/>
        </w:rPr>
        <w:t>4.2  Scan Barcode — Manual / Scanner Fisik</w:t>
      </w:r>
    </w:p>
    <w:p w14:paraId="353AC201" w14:textId="77777777" w:rsidR="00473943" w:rsidRPr="004F6BE4" w:rsidRDefault="00000000">
      <w:pPr>
        <w:spacing w:after="60"/>
        <w:ind w:left="432"/>
        <w:rPr>
          <w:lang w:val="da-DK"/>
        </w:rPr>
      </w:pPr>
      <w:r>
        <w:rPr>
          <w:b/>
          <w:color w:val="0F6E56"/>
        </w:rPr>
        <w:t xml:space="preserve">1.  </w:t>
      </w:r>
      <w:r w:rsidRPr="004F6BE4">
        <w:rPr>
          <w:lang w:val="da-DK"/>
        </w:rPr>
        <w:t>Klik kolom input barcode (biasanya sudah aktif otomatis).</w:t>
      </w:r>
    </w:p>
    <w:p w14:paraId="2A317316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2.  </w:t>
      </w:r>
      <w:r w:rsidRPr="004F6BE4">
        <w:rPr>
          <w:lang w:val="da-DK"/>
        </w:rPr>
        <w:t>Arahkan scanner barcode ke kode produk, atau ketik barcode secara manual.</w:t>
      </w:r>
    </w:p>
    <w:p w14:paraId="4618DAD9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3.  </w:t>
      </w:r>
      <w:r w:rsidRPr="004F6BE4">
        <w:rPr>
          <w:lang w:val="da-DK"/>
        </w:rPr>
        <w:t>Tekan Enter atau klik tombol ↵ untuk mencatat scan.</w:t>
      </w:r>
    </w:p>
    <w:p w14:paraId="42909817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4.  </w:t>
      </w:r>
      <w:r w:rsidRPr="004F6BE4">
        <w:rPr>
          <w:lang w:val="da-DK"/>
        </w:rPr>
        <w:t>Terdengar bunyi "beep" dan muncul notifikasi hijau ✓ sebagai konfirmasi berhasil.</w:t>
      </w:r>
    </w:p>
    <w:p w14:paraId="40277B5A" w14:textId="77777777" w:rsidR="00473943" w:rsidRPr="004F6BE4" w:rsidRDefault="00473943">
      <w:pPr>
        <w:spacing w:after="0"/>
        <w:rPr>
          <w:lang w:val="da-DK"/>
        </w:rPr>
      </w:pPr>
    </w:p>
    <w:p w14:paraId="45B41319" w14:textId="77777777" w:rsidR="00473943" w:rsidRPr="004F6BE4" w:rsidRDefault="00000000">
      <w:pPr>
        <w:pStyle w:val="Heading2"/>
        <w:rPr>
          <w:lang w:val="da-DK"/>
        </w:rPr>
      </w:pPr>
      <w:r w:rsidRPr="004F6BE4">
        <w:rPr>
          <w:color w:val="0F6E56"/>
          <w:lang w:val="da-DK"/>
        </w:rPr>
        <w:t>4.3  Scan Barcode — Kamera</w:t>
      </w:r>
    </w:p>
    <w:p w14:paraId="284D7309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1.  </w:t>
      </w:r>
      <w:r w:rsidRPr="004F6BE4">
        <w:rPr>
          <w:lang w:val="da-DK"/>
        </w:rPr>
        <w:t>Klik tombol "Kamera".</w:t>
      </w:r>
    </w:p>
    <w:p w14:paraId="3E42E8A7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2.  </w:t>
      </w:r>
      <w:r w:rsidRPr="004F6BE4">
        <w:rPr>
          <w:lang w:val="da-DK"/>
        </w:rPr>
        <w:t>Izinkan akses kamera di browser jika diminta.</w:t>
      </w:r>
    </w:p>
    <w:p w14:paraId="27E413FA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3.  </w:t>
      </w:r>
      <w:r w:rsidRPr="004F6BE4">
        <w:rPr>
          <w:lang w:val="da-DK"/>
        </w:rPr>
        <w:t>Arahkan kamera ke barcode atau QR Code produk.</w:t>
      </w:r>
    </w:p>
    <w:p w14:paraId="73DF3855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4.  </w:t>
      </w:r>
      <w:r w:rsidRPr="004F6BE4">
        <w:rPr>
          <w:lang w:val="da-DK"/>
        </w:rPr>
        <w:t>Sistem otomatis mendeteksi dan mencatat barcode.</w:t>
      </w:r>
    </w:p>
    <w:p w14:paraId="5580FEE7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5.  </w:t>
      </w:r>
      <w:r w:rsidRPr="004F6BE4">
        <w:rPr>
          <w:lang w:val="da-DK"/>
        </w:rPr>
        <w:t>Klik "Tutup" untuk mematikan kamera.</w:t>
      </w:r>
    </w:p>
    <w:p w14:paraId="50BFBEA8" w14:textId="77777777" w:rsidR="00473943" w:rsidRDefault="00000000">
      <w:pPr>
        <w:spacing w:after="80"/>
        <w:ind w:left="432"/>
      </w:pPr>
      <w:r>
        <w:rPr>
          <w:i/>
          <w:color w:val="6B6B66"/>
          <w:sz w:val="20"/>
        </w:rPr>
        <w:t>ℹ  Kamera bekerja optimal di HTTPS atau localhost.</w:t>
      </w:r>
    </w:p>
    <w:p w14:paraId="67020B98" w14:textId="77777777" w:rsidR="00473943" w:rsidRDefault="00473943">
      <w:pPr>
        <w:spacing w:after="0"/>
      </w:pPr>
    </w:p>
    <w:p w14:paraId="5483BAE2" w14:textId="77777777" w:rsidR="00473943" w:rsidRDefault="00000000">
      <w:pPr>
        <w:pStyle w:val="Heading2"/>
      </w:pPr>
      <w:r>
        <w:rPr>
          <w:color w:val="0F6E56"/>
        </w:rPr>
        <w:t>4.4  Melihat Hasil Counting</w:t>
      </w:r>
    </w:p>
    <w:p w14:paraId="5CA542D2" w14:textId="77777777" w:rsidR="00473943" w:rsidRDefault="00000000">
      <w:pPr>
        <w:spacing w:after="80"/>
      </w:pPr>
      <w:r>
        <w:t>Panel "Daftar Item" menampilkan semua barcode yang sudah discan beserta jumlahnya.</w:t>
      </w:r>
    </w:p>
    <w:p w14:paraId="4B016082" w14:textId="77777777" w:rsidR="00473943" w:rsidRDefault="00000000">
      <w:pPr>
        <w:pStyle w:val="ListBullet"/>
        <w:spacing w:after="40"/>
        <w:ind w:left="432"/>
      </w:pPr>
      <w:r>
        <w:t>Klik header panel untuk melipat/membuka tampilan daftar.</w:t>
      </w:r>
    </w:p>
    <w:p w14:paraId="0EE03C7D" w14:textId="77777777" w:rsidR="00473943" w:rsidRPr="004F6BE4" w:rsidRDefault="00000000">
      <w:pPr>
        <w:pStyle w:val="ListBullet"/>
        <w:spacing w:after="40"/>
        <w:ind w:left="432"/>
        <w:rPr>
          <w:lang w:val="da-DK"/>
        </w:rPr>
      </w:pPr>
      <w:r w:rsidRPr="004F6BE4">
        <w:rPr>
          <w:lang w:val="da-DK"/>
        </w:rPr>
        <w:t>Setiap baris menampilkan: kode barcode, status (pending/tersync), dan jumlah.</w:t>
      </w:r>
    </w:p>
    <w:p w14:paraId="4B7D320B" w14:textId="77777777" w:rsidR="00473943" w:rsidRDefault="00000000">
      <w:pPr>
        <w:pStyle w:val="ListBullet"/>
        <w:spacing w:after="40"/>
        <w:ind w:left="432"/>
      </w:pPr>
      <w:r>
        <w:t>Statistik di atas menampilkan ringkasan: Total scan, Item unik, Belum sync, Tersinkron.</w:t>
      </w:r>
    </w:p>
    <w:p w14:paraId="1CF5B766" w14:textId="77777777" w:rsidR="00473943" w:rsidRDefault="00473943">
      <w:pPr>
        <w:spacing w:after="0"/>
      </w:pPr>
    </w:p>
    <w:p w14:paraId="19899102" w14:textId="77777777" w:rsidR="00473943" w:rsidRDefault="00000000">
      <w:pPr>
        <w:pStyle w:val="Heading2"/>
      </w:pPr>
      <w:r>
        <w:rPr>
          <w:color w:val="0F6E56"/>
        </w:rPr>
        <w:t>4.5  Undo Scan Terakhir</w:t>
      </w:r>
    </w:p>
    <w:p w14:paraId="4D8CC21B" w14:textId="77777777" w:rsidR="00473943" w:rsidRDefault="00000000">
      <w:pPr>
        <w:spacing w:after="80"/>
      </w:pPr>
      <w:r>
        <w:t>Membatalkan scan terakhir yang belum disinkronkan untuk tenant aktif.</w:t>
      </w:r>
    </w:p>
    <w:p w14:paraId="2BFF717B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1.  </w:t>
      </w:r>
      <w:r>
        <w:t>Pastikan tenant yang aktif sudah benar.</w:t>
      </w:r>
    </w:p>
    <w:p w14:paraId="01B15633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2.  </w:t>
      </w:r>
      <w:r w:rsidRPr="004F6BE4">
        <w:rPr>
          <w:lang w:val="da-DK"/>
        </w:rPr>
        <w:t>Klik tombol "Undo".</w:t>
      </w:r>
    </w:p>
    <w:p w14:paraId="0B44A631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3.  </w:t>
      </w:r>
      <w:r w:rsidRPr="004F6BE4">
        <w:rPr>
          <w:lang w:val="da-DK"/>
        </w:rPr>
        <w:t>Scan terakhir yang belum sync akan dihapus.</w:t>
      </w:r>
    </w:p>
    <w:p w14:paraId="63A85A1A" w14:textId="77777777" w:rsidR="00473943" w:rsidRPr="004F6BE4" w:rsidRDefault="00000000">
      <w:pPr>
        <w:spacing w:after="80"/>
        <w:ind w:left="432"/>
        <w:rPr>
          <w:lang w:val="da-DK"/>
        </w:rPr>
      </w:pPr>
      <w:r w:rsidRPr="004F6BE4">
        <w:rPr>
          <w:i/>
          <w:color w:val="854F0B"/>
          <w:sz w:val="20"/>
          <w:lang w:val="da-DK"/>
        </w:rPr>
        <w:t>⚠  Scan yang sudah disinkronkan ke server tidak bisa di-undo dari sini.</w:t>
      </w:r>
    </w:p>
    <w:p w14:paraId="4C958009" w14:textId="77777777" w:rsidR="00473943" w:rsidRPr="004F6BE4" w:rsidRDefault="00473943">
      <w:pPr>
        <w:spacing w:after="0"/>
        <w:rPr>
          <w:lang w:val="da-DK"/>
        </w:rPr>
      </w:pPr>
    </w:p>
    <w:p w14:paraId="1E5DB9B4" w14:textId="77777777" w:rsidR="00473943" w:rsidRDefault="00000000">
      <w:pPr>
        <w:pStyle w:val="Heading2"/>
      </w:pPr>
      <w:r>
        <w:rPr>
          <w:color w:val="0F6E56"/>
        </w:rPr>
        <w:t>4.6  Sinkronisasi Data</w:t>
      </w:r>
    </w:p>
    <w:p w14:paraId="0CA9FF77" w14:textId="77777777" w:rsidR="00473943" w:rsidRDefault="00000000">
      <w:pPr>
        <w:spacing w:after="80"/>
      </w:pPr>
      <w:r>
        <w:t>Data scan disimpan lokal terlebih dahulu, kemudian dikirim ke server.</w:t>
      </w:r>
    </w:p>
    <w:p w14:paraId="70BA403C" w14:textId="77777777" w:rsidR="00473943" w:rsidRDefault="00000000">
      <w:pPr>
        <w:pStyle w:val="ListBullet"/>
        <w:spacing w:after="40"/>
        <w:ind w:left="432"/>
      </w:pPr>
      <w:r>
        <w:t>Sync otomatis terjadi setiap kali ada scan baru (jika online).</w:t>
      </w:r>
    </w:p>
    <w:p w14:paraId="343F2CFE" w14:textId="77777777" w:rsidR="00473943" w:rsidRPr="004F6BE4" w:rsidRDefault="00000000">
      <w:pPr>
        <w:pStyle w:val="ListBullet"/>
        <w:spacing w:after="40"/>
        <w:ind w:left="432"/>
        <w:rPr>
          <w:lang w:val="da-DK"/>
        </w:rPr>
      </w:pPr>
      <w:r w:rsidRPr="004F6BE4">
        <w:rPr>
          <w:lang w:val="da-DK"/>
        </w:rPr>
        <w:t>Klik "Sync sekarang" untuk memaksa sinkronisasi semua data pending.</w:t>
      </w:r>
    </w:p>
    <w:p w14:paraId="76ADD507" w14:textId="77777777" w:rsidR="00473943" w:rsidRDefault="00000000">
      <w:pPr>
        <w:pStyle w:val="ListBullet"/>
        <w:spacing w:after="40"/>
        <w:ind w:left="432"/>
      </w:pPr>
      <w:r>
        <w:t>Status berubah dari "pending" menjadi "tersync" setelah berhasil.</w:t>
      </w:r>
    </w:p>
    <w:p w14:paraId="05D255B2" w14:textId="77777777" w:rsidR="00473943" w:rsidRPr="004F6BE4" w:rsidRDefault="00000000">
      <w:pPr>
        <w:spacing w:after="80"/>
        <w:ind w:left="432"/>
        <w:rPr>
          <w:lang w:val="da-DK"/>
        </w:rPr>
      </w:pPr>
      <w:r w:rsidRPr="004F6BE4">
        <w:rPr>
          <w:i/>
          <w:color w:val="6B6B66"/>
          <w:sz w:val="20"/>
          <w:lang w:val="da-DK"/>
        </w:rPr>
        <w:t>ℹ  Data yang belum sync tetap aman di perangkat meskipun offline.</w:t>
      </w:r>
    </w:p>
    <w:p w14:paraId="712E53B8" w14:textId="77777777" w:rsidR="00473943" w:rsidRPr="004F6BE4" w:rsidRDefault="00473943">
      <w:pPr>
        <w:spacing w:after="0"/>
        <w:rPr>
          <w:lang w:val="da-DK"/>
        </w:rPr>
      </w:pPr>
    </w:p>
    <w:p w14:paraId="194EB3AE" w14:textId="77777777" w:rsidR="00473943" w:rsidRPr="004F6BE4" w:rsidRDefault="00000000">
      <w:pPr>
        <w:pStyle w:val="Heading2"/>
        <w:rPr>
          <w:lang w:val="da-DK"/>
        </w:rPr>
      </w:pPr>
      <w:r w:rsidRPr="004F6BE4">
        <w:rPr>
          <w:color w:val="0F6E56"/>
          <w:lang w:val="da-DK"/>
        </w:rPr>
        <w:t>4.7  Ekspor Data</w:t>
      </w:r>
    </w:p>
    <w:p w14:paraId="7B4FDB2C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1.  </w:t>
      </w:r>
      <w:r w:rsidRPr="004F6BE4">
        <w:rPr>
          <w:lang w:val="da-DK"/>
        </w:rPr>
        <w:t>Klik tombol "Ekspor".</w:t>
      </w:r>
    </w:p>
    <w:p w14:paraId="41981355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2.  </w:t>
      </w:r>
      <w:r>
        <w:t>Data semua tenant tampil dalam format teks: tenant|barcode|qty.</w:t>
      </w:r>
    </w:p>
    <w:p w14:paraId="022A7089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3.  </w:t>
      </w:r>
      <w:r>
        <w:t>Klik "Salin" untuk menyalin ke clipboard, atau "Download .txt" untuk simpan file.</w:t>
      </w:r>
    </w:p>
    <w:p w14:paraId="312BE447" w14:textId="77777777" w:rsidR="00473943" w:rsidRDefault="00473943">
      <w:pPr>
        <w:spacing w:after="0"/>
      </w:pPr>
    </w:p>
    <w:p w14:paraId="7BE14D96" w14:textId="77777777" w:rsidR="00473943" w:rsidRDefault="00000000">
      <w:pPr>
        <w:pStyle w:val="Heading1"/>
      </w:pPr>
      <w:r>
        <w:rPr>
          <w:color w:val="0F6E56"/>
          <w:sz w:val="36"/>
        </w:rPr>
        <w:t>5. Panel Administrator</w:t>
      </w:r>
    </w:p>
    <w:p w14:paraId="0D6A6383" w14:textId="77777777" w:rsidR="00473943" w:rsidRDefault="00000000">
      <w:pPr>
        <w:spacing w:after="80"/>
      </w:pPr>
      <w:r>
        <w:t>Panel administrator menyediakan fitur manajemen tenant dan pengaturan PIN. Panel ini dilindungi PIN sehingga hanya administrator yang dapat mengaksesnya.</w:t>
      </w:r>
    </w:p>
    <w:p w14:paraId="45786158" w14:textId="77777777" w:rsidR="00473943" w:rsidRDefault="00473943">
      <w:pPr>
        <w:spacing w:after="0"/>
      </w:pPr>
    </w:p>
    <w:p w14:paraId="363B551F" w14:textId="77777777" w:rsidR="00473943" w:rsidRDefault="00000000">
      <w:pPr>
        <w:pStyle w:val="Heading2"/>
      </w:pPr>
      <w:r>
        <w:rPr>
          <w:color w:val="0F6E56"/>
        </w:rPr>
        <w:t>5.1  Membuka Panel Administrator</w:t>
      </w:r>
    </w:p>
    <w:p w14:paraId="1D3D4C2C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1.  </w:t>
      </w:r>
      <w:r>
        <w:t>Scroll ke bawah halaman utama.</w:t>
      </w:r>
    </w:p>
    <w:p w14:paraId="539FF984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2.  </w:t>
      </w:r>
      <w:r w:rsidRPr="004F6BE4">
        <w:rPr>
          <w:lang w:val="da-DK"/>
        </w:rPr>
        <w:t>Klik "⚙ Konfigurasi Administrator".</w:t>
      </w:r>
    </w:p>
    <w:p w14:paraId="3B342C5F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3.  </w:t>
      </w:r>
      <w:r w:rsidRPr="004F6BE4">
        <w:rPr>
          <w:lang w:val="da-DK"/>
        </w:rPr>
        <w:t>Masukkan PIN 4 digit menggunakan numpad yang muncul.</w:t>
      </w:r>
    </w:p>
    <w:p w14:paraId="5B97162C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4.  </w:t>
      </w:r>
      <w:r>
        <w:t>Panel terbuka setelah PIN benar.</w:t>
      </w:r>
    </w:p>
    <w:p w14:paraId="4E3A71C5" w14:textId="393108A9" w:rsidR="00473943" w:rsidRPr="004F6BE4" w:rsidRDefault="00000000">
      <w:pPr>
        <w:spacing w:after="80"/>
        <w:ind w:left="432"/>
        <w:rPr>
          <w:lang w:val="da-DK"/>
        </w:rPr>
      </w:pPr>
      <w:r w:rsidRPr="004F6BE4">
        <w:rPr>
          <w:i/>
          <w:color w:val="6B6B66"/>
          <w:sz w:val="20"/>
          <w:lang w:val="da-DK"/>
        </w:rPr>
        <w:t>ℹ  PIN default saat pertama kali: 1212</w:t>
      </w:r>
      <w:r w:rsidR="004F6BE4" w:rsidRPr="004F6BE4">
        <w:rPr>
          <w:i/>
          <w:color w:val="6B6B66"/>
          <w:sz w:val="20"/>
          <w:lang w:val="da-DK"/>
        </w:rPr>
        <w:t>/ 1234</w:t>
      </w:r>
    </w:p>
    <w:p w14:paraId="332B7FF6" w14:textId="77777777" w:rsidR="00473943" w:rsidRPr="004F6BE4" w:rsidRDefault="00473943">
      <w:pPr>
        <w:spacing w:after="0"/>
        <w:rPr>
          <w:lang w:val="da-DK"/>
        </w:rPr>
      </w:pPr>
    </w:p>
    <w:p w14:paraId="26D8E1B3" w14:textId="77777777" w:rsidR="00473943" w:rsidRDefault="00000000">
      <w:pPr>
        <w:pStyle w:val="Heading2"/>
      </w:pPr>
      <w:r>
        <w:rPr>
          <w:color w:val="0F6E56"/>
        </w:rPr>
        <w:t>5.2  Menambah Tenant</w:t>
      </w:r>
    </w:p>
    <w:p w14:paraId="695767FE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1.  </w:t>
      </w:r>
      <w:r>
        <w:t>Di bagian "Daftar Tenant", isi kolom "ID" (contoh: D10).</w:t>
      </w:r>
    </w:p>
    <w:p w14:paraId="593D5E8D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lastRenderedPageBreak/>
        <w:t xml:space="preserve">2.  </w:t>
      </w:r>
      <w:r w:rsidRPr="004F6BE4">
        <w:rPr>
          <w:lang w:val="da-DK"/>
        </w:rPr>
        <w:t>Isi kolom "Nama" (opsional, misalnya nama operator).</w:t>
      </w:r>
    </w:p>
    <w:p w14:paraId="22613AEA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3.  </w:t>
      </w:r>
      <w:r w:rsidRPr="004F6BE4">
        <w:rPr>
          <w:lang w:val="da-DK"/>
        </w:rPr>
        <w:t>Klik "Tambah".</w:t>
      </w:r>
    </w:p>
    <w:p w14:paraId="071DE7DF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4.  </w:t>
      </w:r>
      <w:r w:rsidRPr="004F6BE4">
        <w:rPr>
          <w:lang w:val="da-DK"/>
        </w:rPr>
        <w:t>Tenant baru langsung muncul di daftar dan dropdown.</w:t>
      </w:r>
    </w:p>
    <w:p w14:paraId="215506B8" w14:textId="77777777" w:rsidR="00473943" w:rsidRPr="004F6BE4" w:rsidRDefault="00000000">
      <w:pPr>
        <w:spacing w:after="80"/>
        <w:ind w:left="432"/>
        <w:rPr>
          <w:lang w:val="da-DK"/>
        </w:rPr>
      </w:pPr>
      <w:r w:rsidRPr="004F6BE4">
        <w:rPr>
          <w:i/>
          <w:color w:val="6B6B66"/>
          <w:sz w:val="20"/>
          <w:lang w:val="da-DK"/>
        </w:rPr>
        <w:t>ℹ  ID Tenant maksimal 30 karakter, hanya huruf, angka, underscore, dan strip.</w:t>
      </w:r>
    </w:p>
    <w:p w14:paraId="55EF76DE" w14:textId="77777777" w:rsidR="00473943" w:rsidRPr="004F6BE4" w:rsidRDefault="00473943">
      <w:pPr>
        <w:spacing w:after="0"/>
        <w:rPr>
          <w:lang w:val="da-DK"/>
        </w:rPr>
      </w:pPr>
    </w:p>
    <w:p w14:paraId="5EAFFB10" w14:textId="77777777" w:rsidR="00473943" w:rsidRDefault="00000000">
      <w:pPr>
        <w:pStyle w:val="Heading2"/>
      </w:pPr>
      <w:r>
        <w:rPr>
          <w:color w:val="0F6E56"/>
        </w:rPr>
        <w:t>5.3  Reset Count Tenant</w:t>
      </w:r>
    </w:p>
    <w:p w14:paraId="203F7B8B" w14:textId="77777777" w:rsidR="00473943" w:rsidRDefault="00000000">
      <w:pPr>
        <w:spacing w:after="80"/>
      </w:pPr>
      <w:r>
        <w:t>Menghapus semua data scan untuk satu tenant — baik di server maupun di perangkat ini.</w:t>
      </w:r>
    </w:p>
    <w:p w14:paraId="3E733819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1.  </w:t>
      </w:r>
      <w:r w:rsidRPr="004F6BE4">
        <w:rPr>
          <w:lang w:val="da-DK"/>
        </w:rPr>
        <w:t>Temukan tenant yang ingin di-reset di Daftar Tenant.</w:t>
      </w:r>
    </w:p>
    <w:p w14:paraId="653BDE30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2.  </w:t>
      </w:r>
      <w:r w:rsidRPr="004F6BE4">
        <w:rPr>
          <w:lang w:val="da-DK"/>
        </w:rPr>
        <w:t>Klik tombol "Reset" di sebelah kanan nama tenant.</w:t>
      </w:r>
    </w:p>
    <w:p w14:paraId="44C7BFBD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3.  </w:t>
      </w:r>
      <w:r w:rsidRPr="004F6BE4">
        <w:rPr>
          <w:lang w:val="da-DK"/>
        </w:rPr>
        <w:t>Konfirmasi pada dialog yang muncul.</w:t>
      </w:r>
    </w:p>
    <w:p w14:paraId="3E138981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4.  </w:t>
      </w:r>
      <w:r>
        <w:t>Semua data scan tenant tersebut dihapus dan count kembali ke 0.</w:t>
      </w:r>
    </w:p>
    <w:p w14:paraId="0E8EFD85" w14:textId="77777777" w:rsidR="00473943" w:rsidRPr="004F6BE4" w:rsidRDefault="00000000">
      <w:pPr>
        <w:spacing w:after="80"/>
        <w:ind w:left="432"/>
        <w:rPr>
          <w:lang w:val="da-DK"/>
        </w:rPr>
      </w:pPr>
      <w:r w:rsidRPr="004F6BE4">
        <w:rPr>
          <w:i/>
          <w:color w:val="854F0B"/>
          <w:sz w:val="20"/>
          <w:lang w:val="da-DK"/>
        </w:rPr>
        <w:t>⚠  Aksi ini tidak dapat dibatalkan. Pastikan sudah ekspor data sebelum reset.</w:t>
      </w:r>
    </w:p>
    <w:p w14:paraId="1EA0A120" w14:textId="77777777" w:rsidR="00473943" w:rsidRPr="004F6BE4" w:rsidRDefault="00473943">
      <w:pPr>
        <w:spacing w:after="0"/>
        <w:rPr>
          <w:lang w:val="da-DK"/>
        </w:rPr>
      </w:pPr>
    </w:p>
    <w:p w14:paraId="1351F8E2" w14:textId="77777777" w:rsidR="00473943" w:rsidRDefault="00000000">
      <w:pPr>
        <w:pStyle w:val="Heading2"/>
      </w:pPr>
      <w:r>
        <w:rPr>
          <w:color w:val="0F6E56"/>
        </w:rPr>
        <w:t>5.4  Menghapus Tenant</w:t>
      </w:r>
    </w:p>
    <w:p w14:paraId="4AC5A8AE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1.  </w:t>
      </w:r>
      <w:r>
        <w:t>Klik tombol "Hapus" di sebelah kanan nama tenant.</w:t>
      </w:r>
    </w:p>
    <w:p w14:paraId="1BE4E5FE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2.  </w:t>
      </w:r>
      <w:r w:rsidRPr="004F6BE4">
        <w:rPr>
          <w:lang w:val="da-DK"/>
        </w:rPr>
        <w:t>Konfirmasi pada dialog yang muncul.</w:t>
      </w:r>
    </w:p>
    <w:p w14:paraId="3757FF64" w14:textId="77777777" w:rsidR="00473943" w:rsidRDefault="00000000">
      <w:pPr>
        <w:spacing w:after="80"/>
        <w:ind w:left="432"/>
      </w:pPr>
      <w:r>
        <w:rPr>
          <w:i/>
          <w:color w:val="854F0B"/>
          <w:sz w:val="20"/>
        </w:rPr>
        <w:t>⚠  Menghapus tenant tidak otomatis menghapus data scan yang sudah tersinkron ke server.</w:t>
      </w:r>
    </w:p>
    <w:p w14:paraId="45ED690F" w14:textId="77777777" w:rsidR="00473943" w:rsidRDefault="00473943">
      <w:pPr>
        <w:spacing w:after="0"/>
      </w:pPr>
    </w:p>
    <w:p w14:paraId="3FE43419" w14:textId="77777777" w:rsidR="00473943" w:rsidRPr="004F6BE4" w:rsidRDefault="00000000">
      <w:pPr>
        <w:pStyle w:val="Heading2"/>
        <w:rPr>
          <w:lang w:val="da-DK"/>
        </w:rPr>
      </w:pPr>
      <w:r w:rsidRPr="004F6BE4">
        <w:rPr>
          <w:color w:val="0F6E56"/>
          <w:lang w:val="da-DK"/>
        </w:rPr>
        <w:t>5.5  Ganti PIN</w:t>
      </w:r>
    </w:p>
    <w:p w14:paraId="30AF8025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1.  </w:t>
      </w:r>
      <w:r w:rsidRPr="004F6BE4">
        <w:rPr>
          <w:lang w:val="da-DK"/>
        </w:rPr>
        <w:t>Scroll ke bagian "Ganti PIN" di dalam panel administrator.</w:t>
      </w:r>
    </w:p>
    <w:p w14:paraId="57D3D5D8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2.  </w:t>
      </w:r>
      <w:r w:rsidRPr="004F6BE4">
        <w:rPr>
          <w:lang w:val="da-DK"/>
        </w:rPr>
        <w:t>Masukkan PIN lama di kolom pertama.</w:t>
      </w:r>
    </w:p>
    <w:p w14:paraId="74BFA777" w14:textId="77777777" w:rsidR="00473943" w:rsidRPr="004F6BE4" w:rsidRDefault="00000000">
      <w:pPr>
        <w:spacing w:after="60"/>
        <w:ind w:left="432"/>
        <w:rPr>
          <w:lang w:val="da-DK"/>
        </w:rPr>
      </w:pPr>
      <w:r w:rsidRPr="004F6BE4">
        <w:rPr>
          <w:b/>
          <w:color w:val="0F6E56"/>
          <w:lang w:val="da-DK"/>
        </w:rPr>
        <w:t xml:space="preserve">3.  </w:t>
      </w:r>
      <w:r w:rsidRPr="004F6BE4">
        <w:rPr>
          <w:lang w:val="da-DK"/>
        </w:rPr>
        <w:t>Masukkan PIN baru (4–8 digit angka) di kolom kedua.</w:t>
      </w:r>
    </w:p>
    <w:p w14:paraId="778884ED" w14:textId="77777777" w:rsidR="00473943" w:rsidRDefault="00000000">
      <w:pPr>
        <w:spacing w:after="60"/>
        <w:ind w:left="432"/>
      </w:pPr>
      <w:r>
        <w:rPr>
          <w:b/>
          <w:color w:val="0F6E56"/>
        </w:rPr>
        <w:t xml:space="preserve">4.  </w:t>
      </w:r>
      <w:r>
        <w:t>Klik "Simpan".</w:t>
      </w:r>
    </w:p>
    <w:p w14:paraId="4B606C50" w14:textId="77777777" w:rsidR="00473943" w:rsidRPr="004F6BE4" w:rsidRDefault="00000000">
      <w:pPr>
        <w:spacing w:after="60"/>
        <w:ind w:left="432"/>
        <w:rPr>
          <w:lang w:val="da-DK"/>
        </w:rPr>
      </w:pPr>
      <w:r>
        <w:rPr>
          <w:b/>
          <w:color w:val="0F6E56"/>
        </w:rPr>
        <w:t xml:space="preserve">5.  </w:t>
      </w:r>
      <w:r>
        <w:t xml:space="preserve">Panel otomatis tertutup. </w:t>
      </w:r>
      <w:r w:rsidRPr="004F6BE4">
        <w:rPr>
          <w:lang w:val="da-DK"/>
        </w:rPr>
        <w:t>PIN baru berlaku mulai sekarang.</w:t>
      </w:r>
    </w:p>
    <w:p w14:paraId="4D280869" w14:textId="77777777" w:rsidR="00473943" w:rsidRPr="004F6BE4" w:rsidRDefault="00000000">
      <w:pPr>
        <w:spacing w:after="80"/>
        <w:ind w:left="432"/>
        <w:rPr>
          <w:lang w:val="da-DK"/>
        </w:rPr>
      </w:pPr>
      <w:r w:rsidRPr="004F6BE4">
        <w:rPr>
          <w:i/>
          <w:color w:val="6B6B66"/>
          <w:sz w:val="20"/>
          <w:lang w:val="da-DK"/>
        </w:rPr>
        <w:t>ℹ  PIN baru minimal 4 digit dan maksimal 8 digit, hanya angka.</w:t>
      </w:r>
    </w:p>
    <w:p w14:paraId="13D78BB3" w14:textId="77777777" w:rsidR="00473943" w:rsidRPr="004F6BE4" w:rsidRDefault="00473943">
      <w:pPr>
        <w:spacing w:after="0"/>
        <w:rPr>
          <w:lang w:val="da-DK"/>
        </w:rPr>
      </w:pPr>
    </w:p>
    <w:p w14:paraId="4F17068D" w14:textId="77777777" w:rsidR="00473943" w:rsidRDefault="00000000">
      <w:pPr>
        <w:pStyle w:val="Heading2"/>
      </w:pPr>
      <w:r>
        <w:rPr>
          <w:color w:val="0F6E56"/>
        </w:rPr>
        <w:t>5.6  Menutup Panel Administrator</w:t>
      </w:r>
    </w:p>
    <w:p w14:paraId="416335BA" w14:textId="77777777" w:rsidR="00473943" w:rsidRDefault="00000000">
      <w:pPr>
        <w:pStyle w:val="ListBullet"/>
        <w:spacing w:after="40"/>
        <w:ind w:left="432"/>
      </w:pPr>
      <w:r>
        <w:t>Klik tombol "Tutup" di bagian bawah panel, ATAU</w:t>
      </w:r>
    </w:p>
    <w:p w14:paraId="1610E6A2" w14:textId="77777777" w:rsidR="00473943" w:rsidRDefault="00000000">
      <w:pPr>
        <w:pStyle w:val="ListBullet"/>
        <w:spacing w:after="40"/>
        <w:ind w:left="432"/>
      </w:pPr>
      <w:r>
        <w:t>Klik kembali header "⚙ Konfigurasi Administrator".</w:t>
      </w:r>
    </w:p>
    <w:p w14:paraId="216C81F6" w14:textId="77777777" w:rsidR="00473943" w:rsidRDefault="00000000">
      <w:pPr>
        <w:spacing w:after="80"/>
        <w:ind w:left="432"/>
      </w:pPr>
      <w:r>
        <w:rPr>
          <w:i/>
          <w:color w:val="6B6B66"/>
          <w:sz w:val="20"/>
        </w:rPr>
        <w:t>ℹ  Setelah panel ditutup, PIN akan diminta kembali saat dibuka lagi.</w:t>
      </w:r>
    </w:p>
    <w:p w14:paraId="5AC27B2E" w14:textId="77777777" w:rsidR="00473943" w:rsidRDefault="00473943">
      <w:pPr>
        <w:spacing w:after="0"/>
      </w:pPr>
    </w:p>
    <w:p w14:paraId="71FC721E" w14:textId="77777777" w:rsidR="00473943" w:rsidRDefault="00000000">
      <w:pPr>
        <w:pStyle w:val="Heading1"/>
      </w:pPr>
      <w:r>
        <w:rPr>
          <w:color w:val="0F6E56"/>
          <w:sz w:val="36"/>
        </w:rPr>
        <w:t>6. Informasi Teknis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473943" w14:paraId="761A83AA" w14:textId="77777777">
        <w:tc>
          <w:tcPr>
            <w:tcW w:w="4561" w:type="dxa"/>
            <w:shd w:val="clear" w:color="auto" w:fill="0F6E56"/>
          </w:tcPr>
          <w:p w14:paraId="7CB2E401" w14:textId="77777777" w:rsidR="00473943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561" w:type="dxa"/>
            <w:shd w:val="clear" w:color="auto" w:fill="0F6E56"/>
          </w:tcPr>
          <w:p w14:paraId="75E1E4FC" w14:textId="77777777" w:rsidR="00473943" w:rsidRDefault="00000000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473943" w14:paraId="78E585D8" w14:textId="77777777">
        <w:tc>
          <w:tcPr>
            <w:tcW w:w="4561" w:type="dxa"/>
            <w:shd w:val="clear" w:color="auto" w:fill="F6F5F1"/>
          </w:tcPr>
          <w:p w14:paraId="723A1527" w14:textId="77777777" w:rsidR="00473943" w:rsidRDefault="00000000">
            <w:r>
              <w:rPr>
                <w:sz w:val="20"/>
              </w:rPr>
              <w:lastRenderedPageBreak/>
              <w:t>Framework Backend</w:t>
            </w:r>
          </w:p>
        </w:tc>
        <w:tc>
          <w:tcPr>
            <w:tcW w:w="4561" w:type="dxa"/>
            <w:shd w:val="clear" w:color="auto" w:fill="F6F5F1"/>
          </w:tcPr>
          <w:p w14:paraId="394A77DF" w14:textId="77777777" w:rsidR="00473943" w:rsidRDefault="00000000">
            <w:r>
              <w:rPr>
                <w:sz w:val="20"/>
              </w:rPr>
              <w:t>Node.js + Express</w:t>
            </w:r>
          </w:p>
        </w:tc>
      </w:tr>
      <w:tr w:rsidR="00473943" w14:paraId="1F17DAD3" w14:textId="77777777">
        <w:tc>
          <w:tcPr>
            <w:tcW w:w="4561" w:type="dxa"/>
            <w:shd w:val="clear" w:color="auto" w:fill="FFFFFF"/>
          </w:tcPr>
          <w:p w14:paraId="184C9586" w14:textId="77777777" w:rsidR="00473943" w:rsidRDefault="00000000">
            <w:r>
              <w:rPr>
                <w:sz w:val="20"/>
              </w:rPr>
              <w:t>Database</w:t>
            </w:r>
          </w:p>
        </w:tc>
        <w:tc>
          <w:tcPr>
            <w:tcW w:w="4561" w:type="dxa"/>
            <w:shd w:val="clear" w:color="auto" w:fill="FFFFFF"/>
          </w:tcPr>
          <w:p w14:paraId="4D10F871" w14:textId="77777777" w:rsidR="00473943" w:rsidRDefault="00000000">
            <w:r>
              <w:rPr>
                <w:sz w:val="20"/>
              </w:rPr>
              <w:t>PostgreSQL 16</w:t>
            </w:r>
          </w:p>
        </w:tc>
      </w:tr>
      <w:tr w:rsidR="00473943" w14:paraId="1A1D5FA2" w14:textId="77777777">
        <w:tc>
          <w:tcPr>
            <w:tcW w:w="4561" w:type="dxa"/>
            <w:shd w:val="clear" w:color="auto" w:fill="F6F5F1"/>
          </w:tcPr>
          <w:p w14:paraId="713286F9" w14:textId="77777777" w:rsidR="00473943" w:rsidRDefault="00000000">
            <w:r>
              <w:rPr>
                <w:sz w:val="20"/>
              </w:rPr>
              <w:t>Frontend</w:t>
            </w:r>
          </w:p>
        </w:tc>
        <w:tc>
          <w:tcPr>
            <w:tcW w:w="4561" w:type="dxa"/>
            <w:shd w:val="clear" w:color="auto" w:fill="F6F5F1"/>
          </w:tcPr>
          <w:p w14:paraId="3A70F2BF" w14:textId="77777777" w:rsidR="00473943" w:rsidRDefault="00000000">
            <w:r>
              <w:rPr>
                <w:sz w:val="20"/>
              </w:rPr>
              <w:t>HTML / CSS / Vanilla JS (PWA-ready)</w:t>
            </w:r>
          </w:p>
        </w:tc>
      </w:tr>
      <w:tr w:rsidR="00473943" w14:paraId="30C47214" w14:textId="77777777">
        <w:tc>
          <w:tcPr>
            <w:tcW w:w="4561" w:type="dxa"/>
            <w:shd w:val="clear" w:color="auto" w:fill="FFFFFF"/>
          </w:tcPr>
          <w:p w14:paraId="73EA7FF2" w14:textId="77777777" w:rsidR="00473943" w:rsidRDefault="00000000">
            <w:r>
              <w:rPr>
                <w:sz w:val="20"/>
              </w:rPr>
              <w:t>Containerisasi</w:t>
            </w:r>
          </w:p>
        </w:tc>
        <w:tc>
          <w:tcPr>
            <w:tcW w:w="4561" w:type="dxa"/>
            <w:shd w:val="clear" w:color="auto" w:fill="FFFFFF"/>
          </w:tcPr>
          <w:p w14:paraId="063B6CAA" w14:textId="77777777" w:rsidR="00473943" w:rsidRDefault="00000000">
            <w:r>
              <w:rPr>
                <w:sz w:val="20"/>
              </w:rPr>
              <w:t>Docker Compose</w:t>
            </w:r>
          </w:p>
        </w:tc>
      </w:tr>
      <w:tr w:rsidR="00473943" w14:paraId="4DDB21C6" w14:textId="77777777">
        <w:tc>
          <w:tcPr>
            <w:tcW w:w="4561" w:type="dxa"/>
            <w:shd w:val="clear" w:color="auto" w:fill="F6F5F1"/>
          </w:tcPr>
          <w:p w14:paraId="7B592534" w14:textId="77777777" w:rsidR="00473943" w:rsidRDefault="00000000">
            <w:r>
              <w:rPr>
                <w:sz w:val="20"/>
              </w:rPr>
              <w:t>Port Aplikasi</w:t>
            </w:r>
          </w:p>
        </w:tc>
        <w:tc>
          <w:tcPr>
            <w:tcW w:w="4561" w:type="dxa"/>
            <w:shd w:val="clear" w:color="auto" w:fill="F6F5F1"/>
          </w:tcPr>
          <w:p w14:paraId="25F54815" w14:textId="77777777" w:rsidR="00473943" w:rsidRDefault="00000000">
            <w:r>
              <w:rPr>
                <w:sz w:val="20"/>
              </w:rPr>
              <w:t>3333</w:t>
            </w:r>
          </w:p>
        </w:tc>
      </w:tr>
      <w:tr w:rsidR="00473943" w14:paraId="3F8AF189" w14:textId="77777777">
        <w:tc>
          <w:tcPr>
            <w:tcW w:w="4561" w:type="dxa"/>
            <w:shd w:val="clear" w:color="auto" w:fill="FFFFFF"/>
          </w:tcPr>
          <w:p w14:paraId="6AAB8218" w14:textId="77777777" w:rsidR="00473943" w:rsidRDefault="00000000">
            <w:r>
              <w:rPr>
                <w:sz w:val="20"/>
              </w:rPr>
              <w:t>Port Database Host</w:t>
            </w:r>
          </w:p>
        </w:tc>
        <w:tc>
          <w:tcPr>
            <w:tcW w:w="4561" w:type="dxa"/>
            <w:shd w:val="clear" w:color="auto" w:fill="FFFFFF"/>
          </w:tcPr>
          <w:p w14:paraId="50AAB267" w14:textId="77777777" w:rsidR="00473943" w:rsidRDefault="00000000">
            <w:r>
              <w:rPr>
                <w:sz w:val="20"/>
              </w:rPr>
              <w:t>5433</w:t>
            </w:r>
          </w:p>
        </w:tc>
      </w:tr>
      <w:tr w:rsidR="00473943" w14:paraId="6D7A5739" w14:textId="77777777">
        <w:tc>
          <w:tcPr>
            <w:tcW w:w="4561" w:type="dxa"/>
            <w:shd w:val="clear" w:color="auto" w:fill="F6F5F1"/>
          </w:tcPr>
          <w:p w14:paraId="5060DF9F" w14:textId="77777777" w:rsidR="00473943" w:rsidRDefault="00000000">
            <w:r>
              <w:rPr>
                <w:sz w:val="20"/>
              </w:rPr>
              <w:t>Tipe Data Barcode</w:t>
            </w:r>
          </w:p>
        </w:tc>
        <w:tc>
          <w:tcPr>
            <w:tcW w:w="4561" w:type="dxa"/>
            <w:shd w:val="clear" w:color="auto" w:fill="F6F5F1"/>
          </w:tcPr>
          <w:p w14:paraId="2F6FC236" w14:textId="77777777" w:rsidR="00473943" w:rsidRDefault="00000000">
            <w:r>
              <w:rPr>
                <w:sz w:val="20"/>
              </w:rPr>
              <w:t>text (VARCHAR tidak terbatas)</w:t>
            </w:r>
          </w:p>
        </w:tc>
      </w:tr>
      <w:tr w:rsidR="00473943" w14:paraId="30772624" w14:textId="77777777">
        <w:tc>
          <w:tcPr>
            <w:tcW w:w="4561" w:type="dxa"/>
            <w:shd w:val="clear" w:color="auto" w:fill="FFFFFF"/>
          </w:tcPr>
          <w:p w14:paraId="09711C19" w14:textId="77777777" w:rsidR="00473943" w:rsidRDefault="00000000">
            <w:r>
              <w:rPr>
                <w:sz w:val="20"/>
              </w:rPr>
              <w:t>Penyimpanan Lokal</w:t>
            </w:r>
          </w:p>
        </w:tc>
        <w:tc>
          <w:tcPr>
            <w:tcW w:w="4561" w:type="dxa"/>
            <w:shd w:val="clear" w:color="auto" w:fill="FFFFFF"/>
          </w:tcPr>
          <w:p w14:paraId="534F9E42" w14:textId="77777777" w:rsidR="00473943" w:rsidRDefault="00000000">
            <w:r>
              <w:rPr>
                <w:sz w:val="20"/>
              </w:rPr>
              <w:t>IndexedDB (browser)</w:t>
            </w:r>
          </w:p>
        </w:tc>
      </w:tr>
      <w:tr w:rsidR="00473943" w14:paraId="13FCECF9" w14:textId="77777777">
        <w:tc>
          <w:tcPr>
            <w:tcW w:w="4561" w:type="dxa"/>
            <w:shd w:val="clear" w:color="auto" w:fill="F6F5F1"/>
          </w:tcPr>
          <w:p w14:paraId="65FEF696" w14:textId="77777777" w:rsidR="00473943" w:rsidRDefault="00000000">
            <w:r>
              <w:rPr>
                <w:sz w:val="20"/>
              </w:rPr>
              <w:t>Format Ekspor</w:t>
            </w:r>
          </w:p>
        </w:tc>
        <w:tc>
          <w:tcPr>
            <w:tcW w:w="4561" w:type="dxa"/>
            <w:shd w:val="clear" w:color="auto" w:fill="F6F5F1"/>
          </w:tcPr>
          <w:p w14:paraId="0146CB96" w14:textId="77777777" w:rsidR="00473943" w:rsidRDefault="00000000">
            <w:r>
              <w:rPr>
                <w:sz w:val="20"/>
              </w:rPr>
              <w:t>Plain text, delimiter pipe (|)</w:t>
            </w:r>
          </w:p>
        </w:tc>
      </w:tr>
    </w:tbl>
    <w:p w14:paraId="691BB7C4" w14:textId="77777777" w:rsidR="00473943" w:rsidRDefault="00473943">
      <w:pPr>
        <w:spacing w:after="0"/>
      </w:pPr>
    </w:p>
    <w:p w14:paraId="6765BF18" w14:textId="77777777" w:rsidR="00473943" w:rsidRDefault="00000000">
      <w:pPr>
        <w:pStyle w:val="Heading2"/>
      </w:pPr>
      <w:r>
        <w:rPr>
          <w:color w:val="0F6E56"/>
        </w:rPr>
        <w:t>Struktur Tabel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473943" w14:paraId="167EC2AC" w14:textId="77777777">
        <w:tc>
          <w:tcPr>
            <w:tcW w:w="4561" w:type="dxa"/>
            <w:shd w:val="clear" w:color="auto" w:fill="0F6E56"/>
          </w:tcPr>
          <w:p w14:paraId="4560D8A1" w14:textId="77777777" w:rsidR="00473943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561" w:type="dxa"/>
            <w:shd w:val="clear" w:color="auto" w:fill="0F6E56"/>
          </w:tcPr>
          <w:p w14:paraId="2F637B52" w14:textId="77777777" w:rsidR="00473943" w:rsidRDefault="00000000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473943" w14:paraId="4369658E" w14:textId="77777777">
        <w:tc>
          <w:tcPr>
            <w:tcW w:w="4561" w:type="dxa"/>
            <w:shd w:val="clear" w:color="auto" w:fill="F6F5F1"/>
          </w:tcPr>
          <w:p w14:paraId="17FEF7B6" w14:textId="77777777" w:rsidR="00473943" w:rsidRDefault="00000000">
            <w:r>
              <w:rPr>
                <w:sz w:val="20"/>
              </w:rPr>
              <w:t>scan_event</w:t>
            </w:r>
          </w:p>
        </w:tc>
        <w:tc>
          <w:tcPr>
            <w:tcW w:w="4561" w:type="dxa"/>
            <w:shd w:val="clear" w:color="auto" w:fill="F6F5F1"/>
          </w:tcPr>
          <w:p w14:paraId="2B71AF93" w14:textId="77777777" w:rsidR="00473943" w:rsidRDefault="00000000">
            <w:r>
              <w:rPr>
                <w:sz w:val="20"/>
              </w:rPr>
              <w:t>Log setiap scan: id, tenant_id, barcode, scanned_at</w:t>
            </w:r>
          </w:p>
        </w:tc>
      </w:tr>
      <w:tr w:rsidR="00473943" w14:paraId="3AB98912" w14:textId="77777777">
        <w:tc>
          <w:tcPr>
            <w:tcW w:w="4561" w:type="dxa"/>
            <w:shd w:val="clear" w:color="auto" w:fill="FFFFFF"/>
          </w:tcPr>
          <w:p w14:paraId="3D69D98B" w14:textId="77777777" w:rsidR="00473943" w:rsidRDefault="00000000">
            <w:r>
              <w:rPr>
                <w:sz w:val="20"/>
              </w:rPr>
              <w:t>products</w:t>
            </w:r>
          </w:p>
        </w:tc>
        <w:tc>
          <w:tcPr>
            <w:tcW w:w="4561" w:type="dxa"/>
            <w:shd w:val="clear" w:color="auto" w:fill="FFFFFF"/>
          </w:tcPr>
          <w:p w14:paraId="20CB84FC" w14:textId="77777777" w:rsidR="00473943" w:rsidRDefault="00000000">
            <w:r>
              <w:rPr>
                <w:sz w:val="20"/>
              </w:rPr>
              <w:t>Master produk: barcode, product_name, tenant_id, stock_quantity</w:t>
            </w:r>
          </w:p>
        </w:tc>
      </w:tr>
      <w:tr w:rsidR="00473943" w14:paraId="7FE4A42C" w14:textId="77777777">
        <w:tc>
          <w:tcPr>
            <w:tcW w:w="4561" w:type="dxa"/>
            <w:shd w:val="clear" w:color="auto" w:fill="F6F5F1"/>
          </w:tcPr>
          <w:p w14:paraId="7ACC42FD" w14:textId="77777777" w:rsidR="00473943" w:rsidRDefault="00000000">
            <w:r>
              <w:rPr>
                <w:sz w:val="20"/>
              </w:rPr>
              <w:t>tenants</w:t>
            </w:r>
          </w:p>
        </w:tc>
        <w:tc>
          <w:tcPr>
            <w:tcW w:w="4561" w:type="dxa"/>
            <w:shd w:val="clear" w:color="auto" w:fill="F6F5F1"/>
          </w:tcPr>
          <w:p w14:paraId="0932E0BF" w14:textId="77777777" w:rsidR="00473943" w:rsidRDefault="00000000">
            <w:r>
              <w:rPr>
                <w:sz w:val="20"/>
              </w:rPr>
              <w:t>Daftar tenant: tenant_id, name, created_at</w:t>
            </w:r>
          </w:p>
        </w:tc>
      </w:tr>
      <w:tr w:rsidR="00473943" w14:paraId="4320B9EB" w14:textId="77777777">
        <w:tc>
          <w:tcPr>
            <w:tcW w:w="4561" w:type="dxa"/>
            <w:shd w:val="clear" w:color="auto" w:fill="FFFFFF"/>
          </w:tcPr>
          <w:p w14:paraId="017B334F" w14:textId="77777777" w:rsidR="00473943" w:rsidRDefault="00000000">
            <w:r>
              <w:rPr>
                <w:sz w:val="20"/>
              </w:rPr>
              <w:t>settings</w:t>
            </w:r>
          </w:p>
        </w:tc>
        <w:tc>
          <w:tcPr>
            <w:tcW w:w="4561" w:type="dxa"/>
            <w:shd w:val="clear" w:color="auto" w:fill="FFFFFF"/>
          </w:tcPr>
          <w:p w14:paraId="6E6C12F9" w14:textId="77777777" w:rsidR="00473943" w:rsidRDefault="00000000">
            <w:r>
              <w:rPr>
                <w:sz w:val="20"/>
              </w:rPr>
              <w:t>Konfigurasi: key, value (termasuk hash PIN admin)</w:t>
            </w:r>
          </w:p>
        </w:tc>
      </w:tr>
    </w:tbl>
    <w:p w14:paraId="59893B1F" w14:textId="77777777" w:rsidR="00473943" w:rsidRDefault="00473943">
      <w:pPr>
        <w:spacing w:after="0"/>
      </w:pPr>
    </w:p>
    <w:p w14:paraId="00ADEA6F" w14:textId="77777777" w:rsidR="00473943" w:rsidRDefault="00000000">
      <w:pPr>
        <w:pStyle w:val="Heading1"/>
      </w:pPr>
      <w:r>
        <w:rPr>
          <w:color w:val="0F6E56"/>
          <w:sz w:val="36"/>
        </w:rPr>
        <w:t>7.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473943" w14:paraId="1169E3AD" w14:textId="77777777">
        <w:tc>
          <w:tcPr>
            <w:tcW w:w="4561" w:type="dxa"/>
            <w:shd w:val="clear" w:color="auto" w:fill="0F6E56"/>
          </w:tcPr>
          <w:p w14:paraId="2B075375" w14:textId="77777777" w:rsidR="00473943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561" w:type="dxa"/>
            <w:shd w:val="clear" w:color="auto" w:fill="0F6E56"/>
          </w:tcPr>
          <w:p w14:paraId="53196CA5" w14:textId="77777777" w:rsidR="00473943" w:rsidRDefault="00000000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473943" w14:paraId="5C32ED49" w14:textId="77777777">
        <w:tc>
          <w:tcPr>
            <w:tcW w:w="4561" w:type="dxa"/>
            <w:shd w:val="clear" w:color="auto" w:fill="F6F5F1"/>
          </w:tcPr>
          <w:p w14:paraId="26502B08" w14:textId="77777777" w:rsidR="00473943" w:rsidRDefault="00000000">
            <w:r>
              <w:rPr>
                <w:sz w:val="20"/>
              </w:rPr>
              <w:t>Halaman tidak terbuka</w:t>
            </w:r>
          </w:p>
        </w:tc>
        <w:tc>
          <w:tcPr>
            <w:tcW w:w="4561" w:type="dxa"/>
            <w:shd w:val="clear" w:color="auto" w:fill="F6F5F1"/>
          </w:tcPr>
          <w:p w14:paraId="6C8F9ACF" w14:textId="77777777" w:rsidR="00473943" w:rsidRDefault="00000000">
            <w:r>
              <w:rPr>
                <w:sz w:val="20"/>
              </w:rPr>
              <w:t>Pastikan Docker Desktop berjalan dan jalankan: docker compose up -d</w:t>
            </w:r>
          </w:p>
        </w:tc>
      </w:tr>
      <w:tr w:rsidR="00473943" w:rsidRPr="004F6BE4" w14:paraId="751B3D3C" w14:textId="77777777">
        <w:tc>
          <w:tcPr>
            <w:tcW w:w="4561" w:type="dxa"/>
            <w:shd w:val="clear" w:color="auto" w:fill="FFFFFF"/>
          </w:tcPr>
          <w:p w14:paraId="28C5ED8D" w14:textId="77777777" w:rsidR="00473943" w:rsidRDefault="00000000">
            <w:r>
              <w:rPr>
                <w:sz w:val="20"/>
              </w:rPr>
              <w:t>Status "offline"</w:t>
            </w:r>
          </w:p>
        </w:tc>
        <w:tc>
          <w:tcPr>
            <w:tcW w:w="4561" w:type="dxa"/>
            <w:shd w:val="clear" w:color="auto" w:fill="FFFFFF"/>
          </w:tcPr>
          <w:p w14:paraId="4C370081" w14:textId="77777777" w:rsidR="00473943" w:rsidRPr="004F6BE4" w:rsidRDefault="00000000">
            <w:pPr>
              <w:rPr>
                <w:lang w:val="da-DK"/>
              </w:rPr>
            </w:pPr>
            <w:r w:rsidRPr="004F6BE4">
              <w:rPr>
                <w:sz w:val="20"/>
                <w:lang w:val="da-DK"/>
              </w:rPr>
              <w:t>Periksa koneksi jaringan. Data tetap tersimpan lokal.</w:t>
            </w:r>
          </w:p>
        </w:tc>
      </w:tr>
      <w:tr w:rsidR="00473943" w:rsidRPr="004F6BE4" w14:paraId="4A628C74" w14:textId="77777777">
        <w:tc>
          <w:tcPr>
            <w:tcW w:w="4561" w:type="dxa"/>
            <w:shd w:val="clear" w:color="auto" w:fill="F6F5F1"/>
          </w:tcPr>
          <w:p w14:paraId="310927F9" w14:textId="77777777" w:rsidR="00473943" w:rsidRDefault="00000000">
            <w:r>
              <w:rPr>
                <w:sz w:val="20"/>
              </w:rPr>
              <w:t>Kamera tidak bisa dibuka</w:t>
            </w:r>
          </w:p>
        </w:tc>
        <w:tc>
          <w:tcPr>
            <w:tcW w:w="4561" w:type="dxa"/>
            <w:shd w:val="clear" w:color="auto" w:fill="F6F5F1"/>
          </w:tcPr>
          <w:p w14:paraId="474F5AFE" w14:textId="77777777" w:rsidR="00473943" w:rsidRPr="004F6BE4" w:rsidRDefault="00000000">
            <w:pPr>
              <w:rPr>
                <w:lang w:val="da-DK"/>
              </w:rPr>
            </w:pPr>
            <w:r>
              <w:rPr>
                <w:sz w:val="20"/>
              </w:rPr>
              <w:t xml:space="preserve">Buka via HTTPS atau localhost. </w:t>
            </w:r>
            <w:r w:rsidRPr="004F6BE4">
              <w:rPr>
                <w:sz w:val="20"/>
                <w:lang w:val="da-DK"/>
              </w:rPr>
              <w:t>Izinkan akses kamera di browser.</w:t>
            </w:r>
          </w:p>
        </w:tc>
      </w:tr>
      <w:tr w:rsidR="00473943" w:rsidRPr="004F6BE4" w14:paraId="2AAA75CA" w14:textId="77777777">
        <w:tc>
          <w:tcPr>
            <w:tcW w:w="4561" w:type="dxa"/>
            <w:shd w:val="clear" w:color="auto" w:fill="FFFFFF"/>
          </w:tcPr>
          <w:p w14:paraId="41B3113C" w14:textId="77777777" w:rsidR="00473943" w:rsidRDefault="00000000">
            <w:r>
              <w:rPr>
                <w:sz w:val="20"/>
              </w:rPr>
              <w:t>Sync gagal</w:t>
            </w:r>
          </w:p>
        </w:tc>
        <w:tc>
          <w:tcPr>
            <w:tcW w:w="4561" w:type="dxa"/>
            <w:shd w:val="clear" w:color="auto" w:fill="FFFFFF"/>
          </w:tcPr>
          <w:p w14:paraId="0DA91580" w14:textId="77777777" w:rsidR="00473943" w:rsidRPr="004F6BE4" w:rsidRDefault="00000000">
            <w:pPr>
              <w:rPr>
                <w:lang w:val="da-DK"/>
              </w:rPr>
            </w:pPr>
            <w:r w:rsidRPr="004F6BE4">
              <w:rPr>
                <w:sz w:val="20"/>
                <w:lang w:val="da-DK"/>
              </w:rPr>
              <w:t>Periksa koneksi ke server. Data pending aman dan akan retry otomatis.</w:t>
            </w:r>
          </w:p>
        </w:tc>
      </w:tr>
      <w:tr w:rsidR="00473943" w:rsidRPr="004F6BE4" w14:paraId="496BF6CC" w14:textId="77777777">
        <w:tc>
          <w:tcPr>
            <w:tcW w:w="4561" w:type="dxa"/>
            <w:shd w:val="clear" w:color="auto" w:fill="F6F5F1"/>
          </w:tcPr>
          <w:p w14:paraId="68759940" w14:textId="77777777" w:rsidR="00473943" w:rsidRDefault="00000000">
            <w:r>
              <w:rPr>
                <w:sz w:val="20"/>
              </w:rPr>
              <w:t>Lupa PIN admin</w:t>
            </w:r>
          </w:p>
        </w:tc>
        <w:tc>
          <w:tcPr>
            <w:tcW w:w="4561" w:type="dxa"/>
            <w:shd w:val="clear" w:color="auto" w:fill="F6F5F1"/>
          </w:tcPr>
          <w:p w14:paraId="02852869" w14:textId="77777777" w:rsidR="00473943" w:rsidRPr="004F6BE4" w:rsidRDefault="00000000">
            <w:pPr>
              <w:rPr>
                <w:lang w:val="da-DK"/>
              </w:rPr>
            </w:pPr>
            <w:r w:rsidRPr="004F6BE4">
              <w:rPr>
                <w:sz w:val="20"/>
                <w:lang w:val="da-DK"/>
              </w:rPr>
              <w:t>Hubungi administrator untuk reset PIN langsung di database.</w:t>
            </w:r>
          </w:p>
        </w:tc>
      </w:tr>
      <w:tr w:rsidR="00473943" w14:paraId="09F54FC7" w14:textId="77777777">
        <w:tc>
          <w:tcPr>
            <w:tcW w:w="4561" w:type="dxa"/>
            <w:shd w:val="clear" w:color="auto" w:fill="FFFFFF"/>
          </w:tcPr>
          <w:p w14:paraId="4DE7C1DC" w14:textId="77777777" w:rsidR="00473943" w:rsidRDefault="00000000">
            <w:r>
              <w:rPr>
                <w:sz w:val="20"/>
              </w:rPr>
              <w:t>Tombol Reset tidak muncul</w:t>
            </w:r>
          </w:p>
        </w:tc>
        <w:tc>
          <w:tcPr>
            <w:tcW w:w="4561" w:type="dxa"/>
            <w:shd w:val="clear" w:color="auto" w:fill="FFFFFF"/>
          </w:tcPr>
          <w:p w14:paraId="4F04E5EB" w14:textId="77777777" w:rsidR="00473943" w:rsidRDefault="00000000">
            <w:r>
              <w:rPr>
                <w:sz w:val="20"/>
              </w:rPr>
              <w:t>Tekan Ctrl+Shift+R (hard refresh) di browser.</w:t>
            </w:r>
          </w:p>
        </w:tc>
      </w:tr>
    </w:tbl>
    <w:p w14:paraId="23022BE2" w14:textId="77777777" w:rsidR="00473943" w:rsidRDefault="00473943">
      <w:pPr>
        <w:spacing w:after="0"/>
      </w:pPr>
    </w:p>
    <w:p w14:paraId="255A457C" w14:textId="77777777" w:rsidR="00473943" w:rsidRDefault="00473943">
      <w:pPr>
        <w:spacing w:after="0"/>
      </w:pPr>
    </w:p>
    <w:p w14:paraId="13286B5C" w14:textId="77777777" w:rsidR="00473943" w:rsidRDefault="00000000">
      <w:pPr>
        <w:spacing w:after="80"/>
        <w:ind w:left="432"/>
      </w:pPr>
      <w:r>
        <w:rPr>
          <w:i/>
          <w:color w:val="6B6B66"/>
          <w:sz w:val="20"/>
        </w:rPr>
        <w:t>Untuk bantuan lebih lanjut, hubungi administrator sistem.</w:t>
      </w:r>
    </w:p>
    <w:sectPr w:rsidR="0047394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265685">
    <w:abstractNumId w:val="8"/>
  </w:num>
  <w:num w:numId="2" w16cid:durableId="1006321934">
    <w:abstractNumId w:val="6"/>
  </w:num>
  <w:num w:numId="3" w16cid:durableId="507646514">
    <w:abstractNumId w:val="5"/>
  </w:num>
  <w:num w:numId="4" w16cid:durableId="200872344">
    <w:abstractNumId w:val="4"/>
  </w:num>
  <w:num w:numId="5" w16cid:durableId="529150220">
    <w:abstractNumId w:val="7"/>
  </w:num>
  <w:num w:numId="6" w16cid:durableId="1569068523">
    <w:abstractNumId w:val="3"/>
  </w:num>
  <w:num w:numId="7" w16cid:durableId="1677925141">
    <w:abstractNumId w:val="2"/>
  </w:num>
  <w:num w:numId="8" w16cid:durableId="245921999">
    <w:abstractNumId w:val="1"/>
  </w:num>
  <w:num w:numId="9" w16cid:durableId="87196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943"/>
    <w:rsid w:val="004F6BE4"/>
    <w:rsid w:val="00AA1D8D"/>
    <w:rsid w:val="00B47730"/>
    <w:rsid w:val="00CB0664"/>
    <w:rsid w:val="00DD7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9288EB"/>
  <w14:defaultImageDpi w14:val="300"/>
  <w15:docId w15:val="{9DD90744-88B2-4FC8-9513-91AEA0E4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Aristya Rahadiyan</cp:lastModifiedBy>
  <cp:revision>2</cp:revision>
  <dcterms:created xsi:type="dcterms:W3CDTF">2013-12-23T23:15:00Z</dcterms:created>
  <dcterms:modified xsi:type="dcterms:W3CDTF">2026-06-20T00:15:00Z</dcterms:modified>
  <cp:category/>
</cp:coreProperties>
</file>